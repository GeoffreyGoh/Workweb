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Pertanyaan untuk Klien</w:t>
      </w:r>
    </w:p>
    <w:p>
      <w:pPr>
        <w:pStyle w:val="Heading2"/>
      </w:pPr>
      <w:r>
        <w:t>Katalog Produk &amp; Harga</w:t>
      </w:r>
    </w:p>
    <w:p>
      <w:r>
        <w:rPr>
          <w:i/>
        </w:rPr>
        <w:t xml:space="preserve">Dokumen ini berisi semua hal yang </w:t>
      </w:r>
      <w:r>
        <w:rPr>
          <w:b/>
          <w:i/>
        </w:rPr>
        <w:t>masih kami tebak sendiri</w:t>
      </w:r>
      <w:r>
        <w:rPr>
          <w:i/>
        </w:rPr>
        <w:t xml:space="preserve"> saat memasukkan data katalog (AS PER 11 August 2026 (1).xlsx) dan price list Panel Glide (Price List Accent -Panelblinds-01 juni 2026.pdf) ke dalam sistem. Mohon konfirmasi dari klien sebelum data ini dianggap final, karena ini menentukan harga yang akan muncul di setiap quotation.</w:t>
      </w:r>
    </w:p>
    <w:p>
      <w:r>
        <w:br w:type="page"/>
      </w:r>
    </w:p>
    <w:p>
      <w:pPr>
        <w:pStyle w:val="Heading2"/>
      </w:pPr>
      <w:r>
        <w:t>1. Kategori produk mana pakai rumus yang mana?</w:t>
      </w:r>
    </w:p>
    <w:p>
      <w:r>
        <w:t>Catatan rumus yang diberikan menyebut ROLLER, WOOD, VERTIKAL, ROMAN, ALUMINIUM. Di sistem, kategori produknya adalah: Roller, Design Shades, All Venetian, Curtain, Cellular Shade, Vertical Fabric. Kami memetakan sebagai berikut, tapi ini masih tebakan:</w:t>
      </w:r>
    </w:p>
    <w:p>
      <w:pPr>
        <w:pStyle w:val="ListBullet"/>
      </w:pPr>
      <w:r>
        <w:t>Design Shades (SHADOWLINE, DOLCE, SENSE) - kami anggap ini yang dimaksud "ROMAN" di rumus, jadi pakai rumus luas minimum 1m2. Benar begitu?</w:t>
      </w:r>
    </w:p>
    <w:p>
      <w:pPr>
        <w:pStyle w:val="ListBullet"/>
      </w:pPr>
      <w:r>
        <w:t>Cellular Shade (OPAQUE, SEMI OPAQUE) - tidak disebut di rumus manapun. Kami pakai rumus yang sama seperti Roller/Venetian (luas minimum 1m2) untuk sementara. Apakah ini benar, atau Cellular Shade punya rumus sendiri?</w:t>
      </w:r>
    </w:p>
    <w:p>
      <w:pPr>
        <w:pStyle w:val="Heading2"/>
      </w:pPr>
      <w:r>
        <w:t>2. Rumus gorden (curtain) - lebar kain per produk</w:t>
      </w:r>
    </w:p>
    <w:p>
      <w:r>
        <w:t>Rumus gorden butuh tahu lebar gulungan kain (140cm atau 280cm) untuk setiap produk kain gorden, karena itu menentukan jumlah panel. Daftar kain sheet "Curtain":</w:t>
      </w:r>
    </w:p>
    <w:p>
      <w:pPr>
        <w:pStyle w:val="ListBullet"/>
      </w:pPr>
      <w:r>
        <w:t>ATLAS</w:t>
      </w:r>
    </w:p>
    <w:p>
      <w:pPr>
        <w:pStyle w:val="ListBullet"/>
      </w:pPr>
      <w:r>
        <w:t>DREAMLAND</w:t>
      </w:r>
    </w:p>
    <w:p>
      <w:pPr>
        <w:pStyle w:val="ListBullet"/>
      </w:pPr>
      <w:r>
        <w:t>ELARA</w:t>
      </w:r>
    </w:p>
    <w:p>
      <w:pPr>
        <w:pStyle w:val="ListBullet"/>
      </w:pPr>
      <w:r>
        <w:t>LIORA</w:t>
      </w:r>
    </w:p>
    <w:p>
      <w:pPr>
        <w:pStyle w:val="ListBullet"/>
      </w:pPr>
      <w:r>
        <w:t>LOVINA</w:t>
      </w:r>
    </w:p>
    <w:p>
      <w:pPr>
        <w:pStyle w:val="ListBullet"/>
      </w:pPr>
      <w:r>
        <w:t>LUMIA</w:t>
      </w:r>
    </w:p>
    <w:p>
      <w:pPr>
        <w:pStyle w:val="ListBullet"/>
      </w:pPr>
      <w:r>
        <w:t>ORION</w:t>
      </w:r>
    </w:p>
    <w:p>
      <w:pPr>
        <w:pStyle w:val="ListBullet"/>
      </w:pPr>
      <w:r>
        <w:t>PANDAWA</w:t>
      </w:r>
    </w:p>
    <w:p>
      <w:pPr>
        <w:pStyle w:val="ListBullet"/>
      </w:pPr>
      <w:r>
        <w:t>POSITANO</w:t>
      </w:r>
    </w:p>
    <w:p>
      <w:pPr>
        <w:pStyle w:val="ListBullet"/>
      </w:pPr>
      <w:r>
        <w:t>SERENE</w:t>
      </w:r>
    </w:p>
    <w:p>
      <w:pPr>
        <w:pStyle w:val="ListBullet"/>
      </w:pPr>
      <w:r>
        <w:t>SHEER</w:t>
      </w:r>
    </w:p>
    <w:p>
      <w:pPr>
        <w:pStyle w:val="ListBullet"/>
      </w:pPr>
      <w:r>
        <w:t>SHIMMER</w:t>
      </w:r>
    </w:p>
    <w:p>
      <w:r>
        <w:rPr>
          <w:b/>
        </w:rPr>
        <w:t xml:space="preserve">Untuk masing-masing dari 12 kain di atas, berapa lebar gulungan kainnya - 140cm atau 280cm? </w:t>
      </w:r>
      <w:r>
        <w:t>(Saat ini semua kami set default 140cm sementara, belum dikonfirmasi.)</w:t>
      </w:r>
    </w:p>
    <w:p>
      <w:pPr>
        <w:pStyle w:val="Heading2"/>
      </w:pPr>
      <w:r>
        <w:t>3. Rumus pembulatan meter kain gorden</w:t>
      </w:r>
    </w:p>
    <w:p>
      <w:r>
        <w:t>Contoh di catatan rumus:</w:t>
      </w:r>
    </w:p>
    <w:p>
      <w:pPr>
        <w:pStyle w:val="ListBullet"/>
      </w:pPr>
      <w:r>
        <w:t>Kain 140cm: hasil 15,76m dibulatkan jadi 16m (bulat ke meter penuh)</w:t>
      </w:r>
    </w:p>
    <w:p>
      <w:pPr>
        <w:pStyle w:val="ListBullet"/>
      </w:pPr>
      <w:r>
        <w:t>Kain 280cm: hasil 8,08m dibulatkan jadi 8,5m (bulat ke setengah meter)</w:t>
      </w:r>
    </w:p>
    <w:p>
      <w:r>
        <w:t xml:space="preserve">Kami pakai aturan "selalu bulatkan ke atas ke kelipatan 0,5m" untuk kedua kasus (hasilnya sama untuk dua contoh di atas secara kebetulan). </w:t>
      </w:r>
      <w:r>
        <w:rPr>
          <w:b/>
        </w:rPr>
        <w:t>Apakah aturan pembulatannya benar-benar selalu 0,5m, atau kain 140cm punya aturan beda (bulat ke 1m penuh)?</w:t>
      </w:r>
    </w:p>
    <w:p>
      <w:pPr>
        <w:pStyle w:val="Heading2"/>
      </w:pPr>
      <w:r>
        <w:t>4. Price List Panel Glide 01 Juni 2026 - pencocokan nama opsi</w:t>
      </w:r>
    </w:p>
    <w:p>
      <w:r>
        <w:t>Price list menyebut tiga tipe: Classic, Sewless, Villa. Di data yang sudah diimpor dari FABRIC CHART, nama opsinya adalah Plain, Sewless, Plantation. Kami asumsikan:</w:t>
      </w:r>
    </w:p>
    <w:p>
      <w:pPr>
        <w:pStyle w:val="ListBullet"/>
      </w:pPr>
      <w:r>
        <w:t>Classic = Plain</w:t>
      </w:r>
    </w:p>
    <w:p>
      <w:pPr>
        <w:pStyle w:val="ListBullet"/>
      </w:pPr>
      <w:r>
        <w:t>Villa = Plantation</w:t>
      </w:r>
    </w:p>
    <w:p>
      <w:r>
        <w:rPr>
          <w:b/>
        </w:rPr>
        <w:t>Apakah pencocokan ini benar?</w:t>
      </w:r>
    </w:p>
    <w:p>
      <w:pPr>
        <w:pStyle w:val="Heading2"/>
      </w:pPr>
      <w:r>
        <w:t>5. Kain yang disebut di price list tapi tidak ada di katalog produk</w:t>
      </w:r>
    </w:p>
    <w:p>
      <w:r>
        <w:t>Tiga nama di price list Panel Glide tidak match dengan data produk yang sudah ada:</w:t>
      </w:r>
    </w:p>
    <w:p>
      <w:pPr>
        <w:pStyle w:val="ListBullet"/>
      </w:pPr>
      <w:r>
        <w:t>Luxe (BO) - tidak ada produk dengan nama ini sama sekali di katalog.</w:t>
      </w:r>
    </w:p>
    <w:p>
      <w:pPr>
        <w:pStyle w:val="ListBullet"/>
      </w:pPr>
      <w:r>
        <w:t>Luxe (T) - tidak ada produk dengan nama ini sama sekali di katalog.</w:t>
      </w:r>
    </w:p>
    <w:p>
      <w:pPr>
        <w:pStyle w:val="ListBullet"/>
      </w:pPr>
      <w:r>
        <w:t>Harrington BO - di katalog hanya ada "HARRINGTON" (tanpa embel-embel BO/TL). Apakah ini kain yang sama?</w:t>
      </w:r>
    </w:p>
    <w:p>
      <w:r>
        <w:rPr>
          <w:b/>
        </w:rPr>
        <w:t>Mohon konfirmasi:</w:t>
      </w:r>
    </w:p>
    <w:p>
      <w:pPr>
        <w:pStyle w:val="ListBullet"/>
      </w:pPr>
      <w:r>
        <w:t>Apakah Luxe (BO) dan Luxe (T) perlu ditambahkan sebagai produk baru? Jika ya, mohon info lengkap (kategori, warna yang tersedia, dimensi maksimum).</w:t>
      </w:r>
    </w:p>
    <w:p>
      <w:pPr>
        <w:pStyle w:val="ListBullet"/>
      </w:pPr>
      <w:r>
        <w:t>Apakah "Harrington BO" di price list = "HARRINGTON" di katalog produk?</w:t>
      </w:r>
    </w:p>
    <w:p>
      <w:pPr>
        <w:pStyle w:val="Heading2"/>
      </w:pPr>
      <w:r>
        <w:t>6. Linen (BO) dan Resene (BO) - data mekanisme hilang</w:t>
      </w:r>
    </w:p>
    <w:p>
      <w:r>
        <w:t>Dua kain ini (Linen (BO) dan Resene (BO)) muncul di price list Panel Glide dengan harga, tapi di database tidak ada data mekanisme sama sekali untuk keduanya (harusnya ada data Roman/Roller/Panel Glide/Vertical dari sheet FABRIC CHART, tapi untuk dua kain ini kosong total - kemungkinan bug saat impor data lama, bukan masalah baru). Harga Panel Glide untuk kedua kain ini belum bisa dimasukkan sampai ini diperbaiki.</w:t>
      </w:r>
    </w:p>
    <w:p>
      <w:r>
        <w:rPr>
          <w:b/>
          <w:i/>
        </w:rPr>
        <w:t xml:space="preserve">Tidak perlu dijawab oleh klien - </w:t>
      </w:r>
      <w:r>
        <w:rPr>
          <w:i/>
        </w:rPr>
        <w:t>ini catatan teknis internal kami, disebutkan di sini supaya tidak terlupa.</w:t>
      </w:r>
    </w:p>
    <w:p>
      <w:pPr>
        <w:pStyle w:val="Heading2"/>
      </w:pPr>
      <w:r>
        <w:t>7. Harga dasar yang masih belum ada sama sekali</w:t>
      </w:r>
    </w:p>
    <w:p>
      <w:r>
        <w:t>Price list 01 Juni 2026 hanya memberi harga untuk mekanisme Panel Glide. Mekanisme lain pada kain yang sama (Roller, Roman, Vertical) masih IDR 0 dan produknya sengaja kami nonaktifkan sampai ada harga asli - supaya tidak ada quotation yang keluar dengan harga Rp 0 secara tidak sengaja.</w:t>
      </w:r>
    </w:p>
    <w:p>
      <w:r>
        <w:rPr>
          <w:b/>
        </w:rPr>
        <w:t>Pertanyaan untuk klien: kapan price list untuk Roller, Roman/Design Shades, All Venetian, Vertical Fabric, Cellular Shade, dan Curtain akan tersedia?</w:t>
      </w:r>
      <w:r>
        <w:t xml:space="preserve"> Tanpa ini, 133 produk di katalog (dikurangi 21 yang sudah dapat harga Panel Glide) masih belum bisa dijual lewat sistem.</w:t>
      </w:r>
    </w:p>
    <w:p>
      <w:pPr>
        <w:pStyle w:val="Heading2"/>
      </w:pPr>
      <w:r>
        <w:t>8. Status stok yang tidak diketahui (167 warna)</w:t>
      </w:r>
    </w:p>
    <w:p>
      <w:r>
        <w:t>Saat impor katalog awal, 167 varian warna di seluruh sheet tidak punya status stok yang jelas (kolom warnanya tidak cocok dengan legenda status di sheet manapun, atau sheetnya - Curtain dan Design Shades - tidak punya legenda status sama sekali). Ini tercatat di sistem sebagai status "unknown".</w:t>
      </w:r>
    </w:p>
    <w:p>
      <w:r>
        <w:rPr>
          <w:b/>
        </w:rPr>
        <w:t>Mohon klien mengecek ulang status stok (in stock / limited / out of stock / discontinued) untuk warna-warna yang hilang statusnya ini.</w:t>
      </w:r>
      <w:r>
        <w:t xml:space="preserve"> Kami bisa kirimkan daftar lengkapnya jika diperlukan.</w:t>
      </w:r>
    </w:p>
    <w:p>
      <w:r>
        <w:br w:type="page"/>
      </w:r>
    </w:p>
    <w:p>
      <w:r>
        <w:rPr>
          <w:i/>
        </w:rPr>
        <w:t>Dokumen ini dibuat otomatis berdasarkan data yang sudah diimpor ke sistem Workweb per 23 Oktober. Mohon balasan per poin supaya kami bisa langsung perbarui data.</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Workweb - Katalog Produk &amp; Harga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